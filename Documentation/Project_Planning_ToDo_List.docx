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50C4" w:rsidRDefault="00E5086C">
      <w:pPr>
        <w:pStyle w:val="Heading1"/>
      </w:pPr>
      <w:r>
        <w:t>Project Planning — To-Do List Management System</w:t>
      </w:r>
    </w:p>
    <w:p w:rsidR="005850C4" w:rsidRDefault="00E5086C">
      <w:pPr>
        <w:pStyle w:val="Heading2"/>
      </w:pPr>
      <w:r>
        <w:t>a. Tech Stack</w:t>
      </w:r>
    </w:p>
    <w:p w:rsidR="005850C4" w:rsidRDefault="00E5086C">
      <w:r>
        <w:t>• Frontend: HTML5, CSS3, JavaScript (Vanilla)</w:t>
      </w:r>
    </w:p>
    <w:p w:rsidR="005850C4" w:rsidRDefault="00E5086C">
      <w:r>
        <w:t>• Backend: Django (Python)</w:t>
      </w:r>
    </w:p>
    <w:p w:rsidR="005850C4" w:rsidRDefault="00E5086C">
      <w:r>
        <w:t>• Database: PostgreSQL (SQLite for dev)</w:t>
      </w:r>
    </w:p>
    <w:p w:rsidR="005850C4" w:rsidRDefault="00E5086C">
      <w:r>
        <w:t>• Task Queue: Celery + Redis</w:t>
      </w:r>
    </w:p>
    <w:p w:rsidR="005850C4" w:rsidRDefault="00E5086C">
      <w:r>
        <w:t>• Email Service: SMTP</w:t>
      </w:r>
    </w:p>
    <w:p w:rsidR="005850C4" w:rsidRDefault="00E5086C">
      <w:r>
        <w:t xml:space="preserve">• Version Control: Git + </w:t>
      </w:r>
      <w:r>
        <w:t>GitHub</w:t>
      </w:r>
    </w:p>
    <w:p w:rsidR="005850C4" w:rsidRDefault="00E5086C">
      <w:pPr>
        <w:pStyle w:val="Heading2"/>
      </w:pPr>
      <w:r>
        <w:t>b. Database Design</w:t>
      </w:r>
    </w:p>
    <w:p w:rsidR="005850C4" w:rsidRDefault="00E5086C">
      <w:r>
        <w:t>User</w:t>
      </w:r>
    </w:p>
    <w:p w:rsidR="005850C4" w:rsidRDefault="00E5086C">
      <w:r>
        <w:t>• id, username, email, password</w:t>
      </w:r>
    </w:p>
    <w:p w:rsidR="005850C4" w:rsidRDefault="00E5086C">
      <w:r>
        <w:t xml:space="preserve">Category </w:t>
      </w:r>
      <w:bookmarkStart w:id="0" w:name="_GoBack"/>
      <w:bookmarkEnd w:id="0"/>
    </w:p>
    <w:p w:rsidR="005850C4" w:rsidRDefault="00E5086C">
      <w:r>
        <w:t xml:space="preserve">• </w:t>
      </w:r>
      <w:proofErr w:type="gramStart"/>
      <w:r>
        <w:t>id</w:t>
      </w:r>
      <w:proofErr w:type="gramEnd"/>
      <w:r>
        <w:t>, user, name, created_at</w:t>
      </w:r>
    </w:p>
    <w:p w:rsidR="005850C4" w:rsidRDefault="00E5086C">
      <w:r>
        <w:t>Task</w:t>
      </w:r>
    </w:p>
    <w:p w:rsidR="005850C4" w:rsidRDefault="00E5086C">
      <w:r>
        <w:t>• id, user, title, description, category, deadline, status (pending, completed, archived), priority, completed_at, reminder_at, reminder_se</w:t>
      </w:r>
      <w:r>
        <w:t>nt, created_at, updated_at</w:t>
      </w:r>
    </w:p>
    <w:p w:rsidR="005850C4" w:rsidRDefault="00E5086C">
      <w:pPr>
        <w:pStyle w:val="Heading2"/>
      </w:pPr>
      <w:r>
        <w:t>c. URL / View Design</w:t>
      </w:r>
    </w:p>
    <w:p w:rsidR="005850C4" w:rsidRDefault="00E5086C">
      <w:r>
        <w:t>Auth</w:t>
      </w:r>
    </w:p>
    <w:p w:rsidR="005850C4" w:rsidRDefault="00E5086C">
      <w:r>
        <w:t>• /signup — Create account</w:t>
      </w:r>
    </w:p>
    <w:p w:rsidR="005850C4" w:rsidRDefault="00E5086C">
      <w:r>
        <w:t>• /login — Login</w:t>
      </w:r>
    </w:p>
    <w:p w:rsidR="005850C4" w:rsidRDefault="00E5086C">
      <w:r>
        <w:t>• /logout — Logout</w:t>
      </w:r>
    </w:p>
    <w:p w:rsidR="005850C4" w:rsidRDefault="00E5086C">
      <w:r>
        <w:t>Tasks</w:t>
      </w:r>
    </w:p>
    <w:p w:rsidR="005850C4" w:rsidRDefault="00E5086C">
      <w:r>
        <w:t>• /tasks — List tasks (filter/search)</w:t>
      </w:r>
    </w:p>
    <w:p w:rsidR="005850C4" w:rsidRDefault="00E5086C">
      <w:r>
        <w:t>• /tasks/create — Add task</w:t>
      </w:r>
    </w:p>
    <w:p w:rsidR="005850C4" w:rsidRDefault="00E5086C">
      <w:r>
        <w:t>• /tasks/&lt;id&gt; — View task</w:t>
      </w:r>
    </w:p>
    <w:p w:rsidR="005850C4" w:rsidRDefault="00E5086C">
      <w:r>
        <w:t>• /tasks/&lt;id&gt;/edit — Edit task</w:t>
      </w:r>
    </w:p>
    <w:p w:rsidR="005850C4" w:rsidRDefault="00E5086C">
      <w:r>
        <w:lastRenderedPageBreak/>
        <w:t>• /tasks/&lt;id</w:t>
      </w:r>
      <w:r>
        <w:t>&gt;/delete — Delete task</w:t>
      </w:r>
    </w:p>
    <w:p w:rsidR="005850C4" w:rsidRDefault="00E5086C">
      <w:r>
        <w:t>• /tasks/&lt;id&gt;/toggle-complete — Mark complete/incomplete</w:t>
      </w:r>
    </w:p>
    <w:sectPr w:rsidR="005850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50C4"/>
    <w:rsid w:val="00AA1D8D"/>
    <w:rsid w:val="00B47730"/>
    <w:rsid w:val="00CB0664"/>
    <w:rsid w:val="00E508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C13928-F504-49D0-B7ED-5A222455F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Ahmer</cp:lastModifiedBy>
  <cp:revision>3</cp:revision>
  <dcterms:created xsi:type="dcterms:W3CDTF">2013-12-23T23:15:00Z</dcterms:created>
  <dcterms:modified xsi:type="dcterms:W3CDTF">2025-08-09T09:03:00Z</dcterms:modified>
  <cp:category/>
</cp:coreProperties>
</file>