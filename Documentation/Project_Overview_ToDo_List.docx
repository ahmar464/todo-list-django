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Overview — To-Do List Management System</w:t>
      </w:r>
    </w:p>
    <w:p>
      <w:pPr>
        <w:pStyle w:val="Heading2"/>
      </w:pPr>
      <w:r>
        <w:t>1. Introduction</w:t>
      </w:r>
    </w:p>
    <w:p>
      <w:r>
        <w:t>The To-Do List Management System is a web-based application designed to help users efficiently manage their daily tasks, reminders, and schedules. The system aims to improve personal productivity by allowing users to create, organize, and track their activities in a simple, intuitive interface.</w:t>
      </w:r>
    </w:p>
    <w:p>
      <w:pPr>
        <w:pStyle w:val="Heading2"/>
      </w:pPr>
      <w:r>
        <w:t>2. Purpose</w:t>
      </w:r>
    </w:p>
    <w:p>
      <w:r>
        <w:t>The primary goal of the system is to enable users to:</w:t>
      </w:r>
    </w:p>
    <w:p>
      <w:r>
        <w:t>• Create and manage tasks.</w:t>
      </w:r>
    </w:p>
    <w:p>
      <w:r>
        <w:t>• Organize tasks into categories or priority levels.</w:t>
      </w:r>
    </w:p>
    <w:p>
      <w:r>
        <w:t>• Set deadlines and receive email reminders for due or upcoming tasks.</w:t>
      </w:r>
    </w:p>
    <w:p>
      <w:r>
        <w:t>• Track progress by marking tasks as completed or pending.</w:t>
      </w:r>
    </w:p>
    <w:p>
      <w:pPr>
        <w:pStyle w:val="Heading2"/>
      </w:pPr>
      <w:r>
        <w:t>3. Scope</w:t>
      </w:r>
    </w:p>
    <w:p>
      <w:r>
        <w:t>The system will:</w:t>
      </w:r>
    </w:p>
    <w:p>
      <w:r>
        <w:t>• Allow user account creation and authentication.</w:t>
      </w:r>
    </w:p>
    <w:p>
      <w:r>
        <w:t>• Provide CRUD (Create, Read, Update, Delete) functionality for tasks.</w:t>
      </w:r>
    </w:p>
    <w:p>
      <w:r>
        <w:t>• Enable categorization and filtering of tasks.</w:t>
      </w:r>
    </w:p>
    <w:p>
      <w:r>
        <w:t>• Send automated email reminders for tasks nearing their due date.</w:t>
      </w:r>
    </w:p>
    <w:p>
      <w:r>
        <w:t>• Offer a responsive and user-friendly interface for desktop and mobile users.</w:t>
      </w:r>
    </w:p>
    <w:p>
      <w:pPr>
        <w:pStyle w:val="Heading2"/>
      </w:pPr>
      <w:r>
        <w:t>4. Key Features</w:t>
      </w:r>
    </w:p>
    <w:p>
      <w:r>
        <w:t>1. User Authentication – Sign up, login, logout, and password reset.</w:t>
      </w:r>
    </w:p>
    <w:p>
      <w:r>
        <w:t>2. Task Management – Add, update, delete, and mark tasks as complete/incomplete.</w:t>
      </w:r>
    </w:p>
    <w:p>
      <w:r>
        <w:t>3. Categories – Group tasks under user-defined categories.</w:t>
      </w:r>
    </w:p>
    <w:p>
      <w:r>
        <w:t>4. Email Notifications – Send reminders for upcoming deadlines using an email service.</w:t>
      </w:r>
    </w:p>
    <w:p>
      <w:r>
        <w:t>5. Search &amp; Filter – Locate tasks quickly using keyword search or category filter.</w:t>
      </w:r>
    </w:p>
    <w:p>
      <w:r>
        <w:t>6. Responsive UI – Accessible on multiple devices.</w:t>
      </w:r>
    </w:p>
    <w:p>
      <w:pPr>
        <w:pStyle w:val="Heading2"/>
      </w:pPr>
      <w:r>
        <w:t>5. Target Users</w:t>
      </w:r>
    </w:p>
    <w:p>
      <w:r>
        <w:t>• Individuals managing personal or professional tasks.</w:t>
      </w:r>
    </w:p>
    <w:p>
      <w:r>
        <w:t>• Students tracking assignments and deadlines.</w:t>
      </w:r>
    </w:p>
    <w:p>
      <w:r>
        <w:t>• Professionals handling multiple work-related activities.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